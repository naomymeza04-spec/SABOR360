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 xml:space="preserve">Integrantes: </w:t>
      </w:r>
      <w:r>
        <w:rPr>
          <w:rFonts w:ascii="Arial" w:hAnsi="Arial"/>
          <w:sz w:val="22"/>
        </w:rPr>
        <w:t>Nicolás Burgos / James Iles / Naomi Belalcázar / Andrés Basante / Alinte Blanco</w:t>
      </w:r>
    </w:p>
    <w:p>
      <w:pPr>
        <w:spacing w:after="200"/>
      </w:pPr>
      <w:r>
        <w:rPr>
          <w:rFonts w:ascii="Arial" w:hAnsi="Arial"/>
          <w:b/>
          <w:sz w:val="22"/>
        </w:rPr>
        <w:t xml:space="preserve">Fecha: </w:t>
      </w:r>
      <w:r>
        <w:rPr>
          <w:rFonts w:ascii="Arial" w:hAnsi="Arial"/>
          <w:sz w:val="22"/>
        </w:rPr>
        <w:t>27 Agosto/2026</w:t>
      </w:r>
    </w:p>
    <w:p>
      <w:pPr>
        <w:pStyle w:val="Title"/>
        <w:jc w:val="center"/>
      </w:pPr>
      <w:r>
        <w:t>SABOR 360</w:t>
      </w:r>
    </w:p>
    <w:p>
      <w:pPr>
        <w:spacing w:after="280"/>
        <w:jc w:val="center"/>
      </w:pPr>
      <w:r>
        <w:rPr>
          <w:rFonts w:ascii="Arial" w:hAnsi="Arial"/>
          <w:b/>
          <w:sz w:val="24"/>
        </w:rPr>
        <w:t>Sistema de gestión y control para restaurante mediante código QR</w:t>
      </w:r>
    </w:p>
    <w:p>
      <w:pPr>
        <w:pStyle w:val="Heading1"/>
        <w:spacing w:before="200" w:after="100"/>
      </w:pPr>
      <w:r>
        <w:t>1. Introducción</w:t>
      </w:r>
    </w:p>
    <w:p>
      <w:pPr>
        <w:spacing w:after="80" w:line="276" w:lineRule="auto"/>
      </w:pPr>
      <w:r>
        <w:rPr>
          <w:rFonts w:ascii="Arial" w:hAnsi="Arial"/>
          <w:b w:val="0"/>
          <w:i w:val="0"/>
          <w:sz w:val="22"/>
        </w:rPr>
        <w:t>Actualmente, la tecnología permite mejorar y organizar diferentes actividades que se realizan diariamente en un restaurante. Por esta razón, se propone desarrollar Sabor 360, un sistema de gestión que permita llevar un control organizado de las personas que consumen alimentos, los platos ofrecidos, los valores de los consumos y el inventario del restaurante.</w:t>
      </w:r>
    </w:p>
    <w:p>
      <w:pPr>
        <w:spacing w:after="80" w:line="276" w:lineRule="auto"/>
      </w:pPr>
      <w:r>
        <w:rPr>
          <w:rFonts w:ascii="Arial" w:hAnsi="Arial"/>
          <w:b w:val="0"/>
          <w:i w:val="0"/>
          <w:sz w:val="22"/>
        </w:rPr>
        <w:t>El sistema estará diseñado para facilitar principalmente el registro de los usuarios mediante un código QR, evitando procesos repetitivos y haciendo que el registro sea rápido. La primera vez que una persona utilice el sistema deberá proporcionar algunos datos básicos, mientras que en sus siguientes visitas solamente tendrá que escanear el código para registrar su consumo.</w:t>
      </w:r>
    </w:p>
    <w:p>
      <w:pPr>
        <w:spacing w:after="80" w:line="276" w:lineRule="auto"/>
      </w:pPr>
      <w:r>
        <w:rPr>
          <w:rFonts w:ascii="Arial" w:hAnsi="Arial"/>
          <w:b w:val="0"/>
          <w:i w:val="0"/>
          <w:sz w:val="22"/>
        </w:rPr>
        <w:t>Además, el sistema contará con un módulo administrativo que permitirá gestionar el menú, los precios, los usuarios, el inventario, los consumos y los valores generados durante el día.</w:t>
      </w:r>
    </w:p>
    <w:p>
      <w:pPr>
        <w:pStyle w:val="Heading1"/>
        <w:spacing w:before="200" w:after="100"/>
      </w:pPr>
      <w:r>
        <w:t>2. Planteamiento del problema</w:t>
      </w:r>
    </w:p>
    <w:p>
      <w:pPr>
        <w:spacing w:after="80" w:line="276" w:lineRule="auto"/>
      </w:pPr>
      <w:r>
        <w:rPr>
          <w:rFonts w:ascii="Arial" w:hAnsi="Arial"/>
          <w:b w:val="0"/>
          <w:i w:val="0"/>
          <w:sz w:val="22"/>
        </w:rPr>
        <w:t>En un restaurante donde diariamente consumen diferentes personas, puede resultar difícil llevar un control organizado de quiénes asisten, qué alimentos consumen, cuándo los consumen y cuánto representa económicamente cada consumo.</w:t>
      </w:r>
    </w:p>
    <w:p>
      <w:pPr>
        <w:spacing w:after="80" w:line="276" w:lineRule="auto"/>
      </w:pPr>
      <w:r>
        <w:rPr>
          <w:rFonts w:ascii="Arial" w:hAnsi="Arial"/>
          <w:b w:val="0"/>
          <w:i w:val="0"/>
          <w:sz w:val="22"/>
        </w:rPr>
        <w:t>También pueden presentarse inconvenientes cuando se utilizan registros manuales, ya que la información puede quedar desorganizada, repetirse o ser difícil de consultar posteriormente.</w:t>
      </w:r>
    </w:p>
    <w:p>
      <w:pPr>
        <w:spacing w:after="80" w:line="276" w:lineRule="auto"/>
      </w:pPr>
      <w:r>
        <w:rPr>
          <w:rFonts w:ascii="Arial" w:hAnsi="Arial"/>
          <w:b w:val="0"/>
          <w:i w:val="0"/>
          <w:sz w:val="22"/>
        </w:rPr>
        <w:t>Otro problema es que las personas que asisten con frecuencia tendrían que proporcionar la misma información cada vez que llegan, lo que puede hacer que el proceso sea lento y poco práctico.</w:t>
      </w:r>
    </w:p>
    <w:p>
      <w:pPr>
        <w:spacing w:after="80" w:line="276" w:lineRule="auto"/>
      </w:pPr>
      <w:r>
        <w:rPr>
          <w:rFonts w:ascii="Arial" w:hAnsi="Arial"/>
          <w:b w:val="0"/>
          <w:i w:val="0"/>
          <w:sz w:val="22"/>
        </w:rPr>
        <w:t>Por esta razón, se plantea desarrollar un sistema que permita identificar a los usuarios mediante un código QR y registrar sus consumos de una manera rápida, organizada y sencilla.</w:t>
      </w:r>
    </w:p>
    <w:p>
      <w:pPr>
        <w:pStyle w:val="Heading1"/>
        <w:spacing w:before="200" w:after="100"/>
      </w:pPr>
      <w:r>
        <w:t>3. Justificación</w:t>
      </w:r>
    </w:p>
    <w:p>
      <w:pPr>
        <w:spacing w:after="80" w:line="276" w:lineRule="auto"/>
      </w:pPr>
      <w:r>
        <w:rPr>
          <w:rFonts w:ascii="Arial" w:hAnsi="Arial"/>
          <w:b w:val="0"/>
          <w:i w:val="0"/>
          <w:sz w:val="22"/>
        </w:rPr>
        <w:t>El proyecto Sabor 360 busca facilitar la gestión de un restaurante mediante el uso de herramientas tecnológicas.</w:t>
      </w:r>
    </w:p>
    <w:p>
      <w:pPr>
        <w:spacing w:after="80" w:line="276" w:lineRule="auto"/>
      </w:pPr>
      <w:r>
        <w:rPr>
          <w:rFonts w:ascii="Arial" w:hAnsi="Arial"/>
          <w:b w:val="0"/>
          <w:i w:val="0"/>
          <w:sz w:val="22"/>
        </w:rPr>
        <w:t>Una de las principales ventajas será el uso del código QR, ya que permitirá que una persona pueda ser identificada y se registre inicialmente y, posteriormente, sin necesidad de volver a llenar sus datos.</w:t>
      </w:r>
    </w:p>
    <w:p>
      <w:pPr>
        <w:spacing w:after="80" w:line="276" w:lineRule="auto"/>
      </w:pPr>
      <w:r>
        <w:rPr>
          <w:rFonts w:ascii="Arial" w:hAnsi="Arial"/>
          <w:b w:val="0"/>
          <w:i w:val="0"/>
          <w:sz w:val="22"/>
        </w:rPr>
        <w:t>El sistema también permitirá mantener el historial de los consumos y conocer el valor acumulado durante cada día.</w:t>
      </w:r>
    </w:p>
    <w:p>
      <w:pPr>
        <w:spacing w:after="80" w:line="276" w:lineRule="auto"/>
      </w:pPr>
      <w:r>
        <w:rPr>
          <w:rFonts w:ascii="Arial" w:hAnsi="Arial"/>
          <w:b w:val="0"/>
          <w:i w:val="0"/>
          <w:sz w:val="22"/>
        </w:rPr>
        <w:t>Esta información puede ser útil para llevar un mejor control de los alimentos ofrecidos y del dinero correspondiente. Además, el módulo administrativo permitirá centralizar la información de un solo sistema, facilitando su consulta, modificación y organización.</w:t>
      </w:r>
    </w:p>
    <w:p>
      <w:pPr>
        <w:pStyle w:val="Heading1"/>
        <w:spacing w:before="200" w:after="100"/>
      </w:pPr>
      <w:r>
        <w:t>4. Objetivo general</w:t>
      </w:r>
    </w:p>
    <w:p>
      <w:pPr>
        <w:spacing w:after="80" w:line="276" w:lineRule="auto"/>
      </w:pPr>
      <w:r>
        <w:rPr>
          <w:rFonts w:ascii="Arial" w:hAnsi="Arial"/>
          <w:b w:val="0"/>
          <w:i w:val="0"/>
          <w:sz w:val="22"/>
        </w:rPr>
        <w:t>Desarrollar un sistema de gestión para un restaurante que permitirá registrar usuarios, controlar su consumo, administrar el menú y precios, llevar el control del inventario y calcular los valores de consumo mediante un sistema de identificación con código QR.</w:t>
      </w:r>
    </w:p>
    <w:p>
      <w:pPr>
        <w:pStyle w:val="Heading1"/>
        <w:spacing w:before="200" w:after="100"/>
      </w:pPr>
      <w:r>
        <w:t>5.</w:t>
      </w:r>
    </w:p>
    <w:p>
      <w:pPr>
        <w:spacing w:after="80" w:line="276" w:lineRule="auto"/>
      </w:pPr>
      <w:r>
        <w:rPr>
          <w:rFonts w:ascii="Arial" w:hAnsi="Arial"/>
          <w:b w:val="0"/>
          <w:i w:val="0"/>
          <w:sz w:val="22"/>
        </w:rPr>
        <w:t>Se registra → realizando su consumo.</w:t>
      </w:r>
    </w:p>
    <w:p>
      <w:pPr>
        <w:spacing w:after="80" w:line="276" w:lineRule="auto"/>
      </w:pPr>
      <w:r>
        <w:rPr>
          <w:rFonts w:ascii="Arial" w:hAnsi="Arial"/>
          <w:b w:val="0"/>
          <w:i w:val="0"/>
          <w:sz w:val="22"/>
        </w:rPr>
        <w:t>Día siguiente:</w:t>
      </w:r>
    </w:p>
    <w:p>
      <w:pPr>
        <w:spacing w:after="80" w:line="276" w:lineRule="auto"/>
      </w:pPr>
      <w:r>
        <w:rPr>
          <w:rFonts w:ascii="Arial" w:hAnsi="Arial"/>
          <w:b w:val="0"/>
          <w:i w:val="0"/>
          <w:sz w:val="22"/>
        </w:rPr>
        <w:t>Escanea QR → el sistema lo identifica → registra fecha y hora → muestra el menú → se registra el consumo → se guarda el valor.</w:t>
      </w:r>
    </w:p>
    <w:p>
      <w:pPr>
        <w:spacing w:after="80" w:line="276" w:lineRule="auto"/>
      </w:pPr>
      <w:r>
        <w:rPr>
          <w:rFonts w:ascii="Arial" w:hAnsi="Arial"/>
          <w:b w:val="0"/>
          <w:i w:val="0"/>
          <w:sz w:val="22"/>
        </w:rPr>
        <w:t>Administrador:</w:t>
      </w:r>
    </w:p>
    <w:p>
      <w:pPr>
        <w:spacing w:after="80" w:line="276" w:lineRule="auto"/>
      </w:pPr>
      <w:r>
        <w:rPr>
          <w:rFonts w:ascii="Arial" w:hAnsi="Arial"/>
          <w:b w:val="0"/>
          <w:i w:val="0"/>
          <w:sz w:val="22"/>
        </w:rPr>
        <w:t>Inicia sesión → ingresa al panel → gestión de usuarios, menú, precios e inventario → consulta consumos → puede editar o eliminar información → consulta el total diario.</w:t>
      </w:r>
    </w:p>
    <w:p>
      <w:pPr>
        <w:pStyle w:val="Heading1"/>
        <w:spacing w:before="200" w:after="100"/>
      </w:pPr>
      <w:r>
        <w:t>6. Descripción general del sistema</w:t>
      </w:r>
    </w:p>
    <w:p>
      <w:pPr>
        <w:spacing w:after="80" w:line="276" w:lineRule="auto"/>
      </w:pPr>
      <w:r>
        <w:rPr>
          <w:rFonts w:ascii="Arial" w:hAnsi="Arial"/>
          <w:b w:val="0"/>
          <w:i w:val="0"/>
          <w:sz w:val="22"/>
        </w:rPr>
        <w:t>Sabor 360 contará principalmente con dos tipos de usuarios:</w:t>
      </w:r>
    </w:p>
    <w:p>
      <w:pPr>
        <w:spacing w:after="80" w:line="276" w:lineRule="auto"/>
      </w:pPr>
      <w:r>
        <w:rPr>
          <w:rFonts w:ascii="Arial" w:hAnsi="Arial"/>
          <w:b/>
          <w:i w:val="0"/>
          <w:sz w:val="22"/>
        </w:rPr>
        <w:t>Usuario o cliente</w:t>
      </w:r>
    </w:p>
    <w:p>
      <w:pPr>
        <w:spacing w:after="80" w:line="276" w:lineRule="auto"/>
      </w:pPr>
      <w:r>
        <w:rPr>
          <w:rFonts w:ascii="Arial" w:hAnsi="Arial"/>
          <w:b w:val="0"/>
          <w:i w:val="0"/>
          <w:sz w:val="22"/>
        </w:rPr>
        <w:t>Será la persona que consume los alimentos en el restaurante.</w:t>
      </w:r>
    </w:p>
    <w:p>
      <w:pPr>
        <w:spacing w:after="80" w:line="276" w:lineRule="auto"/>
      </w:pPr>
      <w:r>
        <w:rPr>
          <w:rFonts w:ascii="Arial" w:hAnsi="Arial"/>
          <w:b/>
          <w:i w:val="0"/>
          <w:sz w:val="22"/>
        </w:rPr>
        <w:t>Administrador</w:t>
      </w:r>
    </w:p>
    <w:p>
      <w:pPr>
        <w:spacing w:after="80" w:line="276" w:lineRule="auto"/>
      </w:pPr>
      <w:r>
        <w:rPr>
          <w:rFonts w:ascii="Arial" w:hAnsi="Arial"/>
          <w:b w:val="0"/>
          <w:i w:val="0"/>
          <w:sz w:val="22"/>
        </w:rPr>
        <w:t>Será la persona encargada de gestionar la información del sistema.</w:t>
      </w:r>
    </w:p>
    <w:p>
      <w:pPr>
        <w:spacing w:after="80" w:line="276" w:lineRule="auto"/>
      </w:pPr>
      <w:r>
        <w:rPr>
          <w:rFonts w:ascii="Arial" w:hAnsi="Arial"/>
          <w:b w:val="0"/>
          <w:i w:val="0"/>
          <w:sz w:val="22"/>
        </w:rPr>
        <w:t>Cada tipo de usuario tendrá funciones diferentes para evitar que cualquier persona pueda modificar información importante.</w:t>
      </w:r>
    </w:p>
    <w:p>
      <w:pPr>
        <w:pStyle w:val="Heading1"/>
        <w:spacing w:before="200" w:after="100"/>
      </w:pPr>
      <w:r>
        <w:t>7. Funciones para los clientes</w:t>
      </w:r>
    </w:p>
    <w:p>
      <w:pPr>
        <w:pStyle w:val="Heading2"/>
        <w:spacing w:before="200" w:after="100"/>
      </w:pPr>
      <w:r>
        <w:t>7.1 Primer registro</w:t>
      </w:r>
    </w:p>
    <w:p>
      <w:pPr>
        <w:spacing w:after="80" w:line="276" w:lineRule="auto"/>
      </w:pPr>
      <w:r>
        <w:rPr>
          <w:rFonts w:ascii="Arial" w:hAnsi="Arial"/>
          <w:b w:val="0"/>
          <w:i w:val="0"/>
          <w:sz w:val="22"/>
        </w:rPr>
        <w:t>La primera vez que una persona llegue al restaurante, deberá escanear el código QR.</w:t>
      </w:r>
    </w:p>
    <w:p>
      <w:pPr>
        <w:spacing w:after="80" w:line="276" w:lineRule="auto"/>
      </w:pPr>
      <w:r>
        <w:rPr>
          <w:rFonts w:ascii="Arial" w:hAnsi="Arial"/>
          <w:b w:val="0"/>
          <w:i w:val="0"/>
          <w:sz w:val="22"/>
        </w:rPr>
        <w:t>El sistema mostrará un formulario sencillo.</w:t>
      </w:r>
    </w:p>
    <w:p>
      <w:pPr>
        <w:spacing w:after="80" w:line="276" w:lineRule="auto"/>
      </w:pPr>
      <w:r>
        <w:rPr>
          <w:rFonts w:ascii="Arial" w:hAnsi="Arial"/>
          <w:b w:val="0"/>
          <w:i w:val="0"/>
          <w:sz w:val="22"/>
        </w:rPr>
        <w:t>Los únicos datos que tendrá que escribir serán:</w:t>
      </w:r>
    </w:p>
    <w:p>
      <w:pPr>
        <w:pStyle w:val="ListBullet"/>
        <w:spacing w:after="40" w:line="264" w:lineRule="auto"/>
      </w:pPr>
      <w:r>
        <w:rPr>
          <w:rFonts w:ascii="Arial" w:hAnsi="Arial"/>
          <w:sz w:val="22"/>
        </w:rPr>
        <w:t>Nombre</w:t>
      </w:r>
    </w:p>
    <w:p>
      <w:pPr>
        <w:pStyle w:val="ListBullet"/>
        <w:spacing w:after="40" w:line="264" w:lineRule="auto"/>
      </w:pPr>
      <w:r>
        <w:rPr>
          <w:rFonts w:ascii="Arial" w:hAnsi="Arial"/>
          <w:sz w:val="22"/>
        </w:rPr>
        <w:t>Apellido</w:t>
      </w:r>
    </w:p>
    <w:p>
      <w:pPr>
        <w:spacing w:after="80" w:line="276" w:lineRule="auto"/>
      </w:pPr>
      <w:r>
        <w:rPr>
          <w:rFonts w:ascii="Arial" w:hAnsi="Arial"/>
          <w:b w:val="0"/>
          <w:i w:val="0"/>
          <w:sz w:val="22"/>
        </w:rPr>
        <w:t>Después aparecerán preguntas de selección para evitar que la persona tenga que escribir información adicional.</w:t>
      </w:r>
    </w:p>
    <w:p>
      <w:pPr>
        <w:spacing w:after="80" w:line="276" w:lineRule="auto"/>
      </w:pPr>
      <w:r>
        <w:rPr>
          <w:rFonts w:ascii="Arial" w:hAnsi="Arial"/>
          <w:b w:val="0"/>
          <w:i w:val="0"/>
          <w:sz w:val="22"/>
        </w:rPr>
        <w:t>Por ejemplo:</w:t>
      </w:r>
    </w:p>
    <w:p>
      <w:pPr>
        <w:spacing w:after="80" w:line="276" w:lineRule="auto"/>
      </w:pPr>
      <w:r>
        <w:rPr>
          <w:rFonts w:ascii="Arial" w:hAnsi="Arial"/>
          <w:b/>
          <w:i w:val="0"/>
          <w:sz w:val="22"/>
        </w:rPr>
        <w:t>¿Qué tipo de usuario es?</w:t>
      </w:r>
    </w:p>
    <w:p>
      <w:pPr>
        <w:spacing w:after="80" w:line="276" w:lineRule="auto"/>
      </w:pPr>
      <w:r>
        <w:rPr>
          <w:rFonts w:ascii="Arial" w:hAnsi="Arial"/>
          <w:b w:val="0"/>
          <w:i w:val="0"/>
          <w:sz w:val="22"/>
        </w:rPr>
        <w:t>A. Persona de la casa</w:t>
      </w:r>
    </w:p>
    <w:p>
      <w:pPr>
        <w:spacing w:after="80" w:line="276" w:lineRule="auto"/>
      </w:pPr>
      <w:r>
        <w:rPr>
          <w:rFonts w:ascii="Arial" w:hAnsi="Arial"/>
          <w:b w:val="0"/>
          <w:i w:val="0"/>
          <w:sz w:val="22"/>
        </w:rPr>
        <w:t>B. Visitante externo</w:t>
      </w:r>
    </w:p>
    <w:p>
      <w:pPr>
        <w:spacing w:after="80" w:line="276" w:lineRule="auto"/>
      </w:pPr>
      <w:r>
        <w:rPr>
          <w:rFonts w:ascii="Arial" w:hAnsi="Arial"/>
          <w:b/>
          <w:i w:val="0"/>
          <w:sz w:val="22"/>
        </w:rPr>
        <w:t>¿Qué comida va a consumir?</w:t>
      </w:r>
    </w:p>
    <w:p>
      <w:pPr>
        <w:spacing w:after="80" w:line="276" w:lineRule="auto"/>
      </w:pPr>
      <w:r>
        <w:rPr>
          <w:rFonts w:ascii="Arial" w:hAnsi="Arial"/>
          <w:b w:val="0"/>
          <w:i w:val="0"/>
          <w:sz w:val="22"/>
        </w:rPr>
        <w:t>A. Desayuno</w:t>
      </w:r>
    </w:p>
    <w:p>
      <w:pPr>
        <w:spacing w:after="80" w:line="276" w:lineRule="auto"/>
      </w:pPr>
      <w:r>
        <w:rPr>
          <w:rFonts w:ascii="Arial" w:hAnsi="Arial"/>
          <w:b w:val="0"/>
          <w:i w:val="0"/>
          <w:sz w:val="22"/>
        </w:rPr>
        <w:t>B. Almuerzo</w:t>
      </w:r>
    </w:p>
    <w:p>
      <w:pPr>
        <w:spacing w:after="80" w:line="276" w:lineRule="auto"/>
      </w:pPr>
      <w:r>
        <w:rPr>
          <w:rFonts w:ascii="Arial" w:hAnsi="Arial"/>
          <w:b w:val="0"/>
          <w:i w:val="0"/>
          <w:sz w:val="22"/>
        </w:rPr>
        <w:t>C. Cena</w:t>
      </w:r>
    </w:p>
    <w:p>
      <w:pPr>
        <w:spacing w:after="80" w:line="276" w:lineRule="auto"/>
      </w:pPr>
      <w:r>
        <w:rPr>
          <w:rFonts w:ascii="Arial" w:hAnsi="Arial"/>
          <w:b w:val="0"/>
          <w:i w:val="0"/>
          <w:sz w:val="22"/>
        </w:rPr>
        <w:t>De esta manera, el registro inicial será rápido.</w:t>
      </w:r>
    </w:p>
    <w:p>
      <w:pPr>
        <w:pStyle w:val="Heading1"/>
        <w:spacing w:before="200" w:after="100"/>
      </w:pPr>
      <w:r>
        <w:t>8. Registro en visitas posteriores</w:t>
      </w:r>
    </w:p>
    <w:p>
      <w:pPr>
        <w:spacing w:after="80" w:line="276" w:lineRule="auto"/>
      </w:pPr>
      <w:r>
        <w:rPr>
          <w:rFonts w:ascii="Arial" w:hAnsi="Arial"/>
          <w:b w:val="0"/>
          <w:i w:val="0"/>
          <w:sz w:val="22"/>
        </w:rPr>
        <w:t>Después del primer registro, la persona no tendrá que volver a llenar la información personal.</w:t>
      </w:r>
    </w:p>
    <w:p>
      <w:pPr>
        <w:spacing w:after="80" w:line="276" w:lineRule="auto"/>
      </w:pPr>
      <w:r>
        <w:rPr>
          <w:rFonts w:ascii="Arial" w:hAnsi="Arial"/>
          <w:b w:val="0"/>
          <w:i w:val="0"/>
          <w:sz w:val="22"/>
        </w:rPr>
        <w:t>En los siguientes días solamente deberá escanear el código QR.</w:t>
      </w:r>
    </w:p>
    <w:p>
      <w:pPr>
        <w:spacing w:after="80" w:line="276" w:lineRule="auto"/>
      </w:pPr>
      <w:r>
        <w:rPr>
          <w:rFonts w:ascii="Arial" w:hAnsi="Arial"/>
          <w:b w:val="0"/>
          <w:i w:val="0"/>
          <w:sz w:val="22"/>
        </w:rPr>
        <w:t>El sistema identificará al usuario y registrará automáticamente:</w:t>
      </w:r>
    </w:p>
    <w:p>
      <w:pPr>
        <w:pStyle w:val="ListBullet"/>
        <w:spacing w:after="40" w:line="264" w:lineRule="auto"/>
      </w:pPr>
      <w:r>
        <w:rPr>
          <w:rFonts w:ascii="Arial" w:hAnsi="Arial"/>
          <w:sz w:val="22"/>
        </w:rPr>
        <w:t>Nombre</w:t>
      </w:r>
    </w:p>
    <w:p>
      <w:pPr>
        <w:pStyle w:val="ListBullet"/>
        <w:spacing w:after="40" w:line="264" w:lineRule="auto"/>
      </w:pPr>
      <w:r>
        <w:rPr>
          <w:rFonts w:ascii="Arial" w:hAnsi="Arial"/>
          <w:sz w:val="22"/>
        </w:rPr>
        <w:t>Fecha</w:t>
      </w:r>
    </w:p>
    <w:p>
      <w:pPr>
        <w:pStyle w:val="ListBullet"/>
        <w:spacing w:after="40" w:line="264" w:lineRule="auto"/>
      </w:pPr>
      <w:r>
        <w:rPr>
          <w:rFonts w:ascii="Arial" w:hAnsi="Arial"/>
          <w:sz w:val="22"/>
        </w:rPr>
        <w:t>Hora</w:t>
      </w:r>
    </w:p>
    <w:p>
      <w:pPr>
        <w:pStyle w:val="ListBullet"/>
        <w:spacing w:after="40" w:line="264" w:lineRule="auto"/>
      </w:pPr>
      <w:r>
        <w:rPr>
          <w:rFonts w:ascii="Arial" w:hAnsi="Arial"/>
          <w:sz w:val="22"/>
        </w:rPr>
        <w:t>Día</w:t>
      </w:r>
    </w:p>
    <w:p>
      <w:pPr>
        <w:pStyle w:val="ListBullet"/>
        <w:spacing w:after="40" w:line="264" w:lineRule="auto"/>
      </w:pPr>
      <w:r>
        <w:rPr>
          <w:rFonts w:ascii="Arial" w:hAnsi="Arial"/>
          <w:sz w:val="22"/>
        </w:rPr>
        <w:t>Tipo de comida</w:t>
      </w:r>
    </w:p>
    <w:p>
      <w:pPr>
        <w:pStyle w:val="ListBullet"/>
        <w:spacing w:after="40" w:line="264" w:lineRule="auto"/>
      </w:pPr>
      <w:r>
        <w:rPr>
          <w:rFonts w:ascii="Arial" w:hAnsi="Arial"/>
          <w:sz w:val="22"/>
        </w:rPr>
        <w:t>Plato consumido</w:t>
      </w:r>
    </w:p>
    <w:p>
      <w:pPr>
        <w:pStyle w:val="ListBullet"/>
        <w:spacing w:after="40" w:line="264" w:lineRule="auto"/>
      </w:pPr>
      <w:r>
        <w:rPr>
          <w:rFonts w:ascii="Arial" w:hAnsi="Arial"/>
          <w:sz w:val="22"/>
        </w:rPr>
        <w:t>Valor del consumo</w:t>
      </w:r>
    </w:p>
    <w:p>
      <w:pPr>
        <w:spacing w:after="80" w:line="276" w:lineRule="auto"/>
      </w:pPr>
      <w:r>
        <w:rPr>
          <w:rFonts w:ascii="Arial" w:hAnsi="Arial"/>
          <w:b w:val="0"/>
          <w:i w:val="0"/>
          <w:sz w:val="22"/>
        </w:rPr>
        <w:t>Por ejemplo:</w:t>
      </w:r>
    </w:p>
    <w:p>
      <w:pPr>
        <w:spacing w:after="80" w:line="276" w:lineRule="auto"/>
      </w:pPr>
      <w:r>
        <w:rPr>
          <w:rFonts w:ascii="Arial" w:hAnsi="Arial"/>
          <w:b w:val="0"/>
          <w:i w:val="0"/>
          <w:sz w:val="22"/>
        </w:rPr>
        <w:t>Carlos Pérez - Visitante externo</w:t>
      </w:r>
    </w:p>
    <w:p>
      <w:pPr>
        <w:spacing w:after="80" w:line="276" w:lineRule="auto"/>
      </w:pPr>
      <w:r>
        <w:rPr>
          <w:rFonts w:ascii="Arial" w:hAnsi="Arial"/>
          <w:b w:val="0"/>
          <w:i w:val="0"/>
          <w:sz w:val="22"/>
        </w:rPr>
        <w:t>Fecha: 28/08/2026</w:t>
      </w:r>
    </w:p>
    <w:p>
      <w:pPr>
        <w:spacing w:after="80" w:line="276" w:lineRule="auto"/>
      </w:pPr>
      <w:r>
        <w:rPr>
          <w:rFonts w:ascii="Arial" w:hAnsi="Arial"/>
          <w:b w:val="0"/>
          <w:i w:val="0"/>
          <w:sz w:val="22"/>
        </w:rPr>
        <w:t>Hora: 12:30 pm</w:t>
      </w:r>
    </w:p>
    <w:p>
      <w:pPr>
        <w:spacing w:after="80" w:line="276" w:lineRule="auto"/>
      </w:pPr>
      <w:r>
        <w:rPr>
          <w:rFonts w:ascii="Arial" w:hAnsi="Arial"/>
          <w:b w:val="0"/>
          <w:i w:val="0"/>
          <w:sz w:val="22"/>
        </w:rPr>
        <w:t>Comida: Almuerzo</w:t>
      </w:r>
    </w:p>
    <w:p>
      <w:pPr>
        <w:spacing w:after="80" w:line="276" w:lineRule="auto"/>
      </w:pPr>
      <w:r>
        <w:rPr>
          <w:rFonts w:ascii="Arial" w:hAnsi="Arial"/>
          <w:b w:val="0"/>
          <w:i w:val="0"/>
          <w:sz w:val="22"/>
        </w:rPr>
        <w:t>Plato: Pollo con arroz</w:t>
      </w:r>
    </w:p>
    <w:p>
      <w:pPr>
        <w:spacing w:after="80" w:line="276" w:lineRule="auto"/>
      </w:pPr>
      <w:r>
        <w:rPr>
          <w:rFonts w:ascii="Arial" w:hAnsi="Arial"/>
          <w:b w:val="0"/>
          <w:i w:val="0"/>
          <w:sz w:val="22"/>
        </w:rPr>
        <w:t>Valor: $15.000</w:t>
      </w:r>
    </w:p>
    <w:p>
      <w:pPr>
        <w:spacing w:after="80" w:line="276" w:lineRule="auto"/>
      </w:pPr>
      <w:r>
        <w:rPr>
          <w:rFonts w:ascii="Arial" w:hAnsi="Arial"/>
          <w:b w:val="0"/>
          <w:i w:val="0"/>
          <w:sz w:val="22"/>
        </w:rPr>
        <w:t>Esto permite que el proceso sea rápido y evita que los usuarios se cansen de responder las mismas preguntas.</w:t>
      </w:r>
    </w:p>
    <w:p>
      <w:pPr>
        <w:pStyle w:val="Heading1"/>
        <w:spacing w:before="200" w:after="100"/>
      </w:pPr>
      <w:r>
        <w:t>9. Menú según el día y horario</w:t>
      </w:r>
    </w:p>
    <w:p>
      <w:pPr>
        <w:spacing w:after="80" w:line="276" w:lineRule="auto"/>
      </w:pPr>
      <w:r>
        <w:rPr>
          <w:rFonts w:ascii="Arial" w:hAnsi="Arial"/>
          <w:b w:val="0"/>
          <w:i w:val="0"/>
          <w:sz w:val="22"/>
        </w:rPr>
        <w:t>El administrador podrá registrar previamente el menú que se ofrecerá durante los diferentes días de la semana.</w:t>
      </w:r>
    </w:p>
    <w:p>
      <w:pPr>
        <w:spacing w:after="80" w:line="276" w:lineRule="auto"/>
      </w:pPr>
      <w:r>
        <w:rPr>
          <w:rFonts w:ascii="Arial" w:hAnsi="Arial"/>
          <w:b w:val="0"/>
          <w:i w:val="0"/>
          <w:sz w:val="22"/>
        </w:rPr>
        <w:t>Por ejemplo: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E7E6E6"/>
          </w:tcPr>
          <w:p>
            <w:pPr>
              <w:jc w:val="center"/>
            </w:pPr>
            <w:r/>
            <w:r>
              <w:rPr>
                <w:rFonts w:ascii="Arial" w:hAnsi="Arial"/>
                <w:b/>
                <w:sz w:val="21"/>
              </w:rPr>
              <w:t>Día</w:t>
            </w:r>
          </w:p>
        </w:tc>
        <w:tc>
          <w:tcPr>
            <w:tcW w:type="dxa" w:w="2351"/>
            <w:vAlign w:val="center"/>
            <w:shd w:fill="E7E6E6"/>
          </w:tcPr>
          <w:p>
            <w:pPr>
              <w:jc w:val="center"/>
            </w:pPr>
            <w:r/>
            <w:r>
              <w:rPr>
                <w:rFonts w:ascii="Arial" w:hAnsi="Arial"/>
                <w:b/>
                <w:sz w:val="21"/>
              </w:rPr>
              <w:t>Desayuno</w:t>
            </w:r>
          </w:p>
        </w:tc>
        <w:tc>
          <w:tcPr>
            <w:tcW w:type="dxa" w:w="2351"/>
            <w:vAlign w:val="center"/>
            <w:shd w:fill="E7E6E6"/>
          </w:tcPr>
          <w:p>
            <w:pPr>
              <w:jc w:val="center"/>
            </w:pPr>
            <w:r/>
            <w:r>
              <w:rPr>
                <w:rFonts w:ascii="Arial" w:hAnsi="Arial"/>
                <w:b/>
                <w:sz w:val="21"/>
              </w:rPr>
              <w:t>Almuerzo</w:t>
            </w:r>
          </w:p>
        </w:tc>
        <w:tc>
          <w:tcPr>
            <w:tcW w:type="dxa" w:w="2351"/>
            <w:vAlign w:val="center"/>
            <w:shd w:fill="E7E6E6"/>
          </w:tcPr>
          <w:p>
            <w:pPr>
              <w:jc w:val="center"/>
            </w:pPr>
            <w:r/>
            <w:r>
              <w:rPr>
                <w:rFonts w:ascii="Arial" w:hAnsi="Arial"/>
                <w:b/>
                <w:sz w:val="21"/>
              </w:rPr>
              <w:t>Cena</w:t>
            </w:r>
          </w:p>
        </w:tc>
      </w:tr>
      <w:tr>
        <w:tc>
          <w:tcPr>
            <w:tcW w:type="dxa" w:w="2351"/>
            <w:vAlign w:val="center"/>
          </w:tcPr>
          <w:p>
            <w:pPr>
              <w:jc w:val="center"/>
            </w:pPr>
            <w:r/>
            <w:r>
              <w:rPr>
                <w:rFonts w:ascii="Arial" w:hAnsi="Arial"/>
                <w:b w:val="0"/>
                <w:sz w:val="21"/>
              </w:rPr>
              <w:t>Lunes</w:t>
            </w:r>
          </w:p>
        </w:tc>
        <w:tc>
          <w:tcPr>
            <w:tcW w:type="dxa" w:w="2351"/>
            <w:vAlign w:val="center"/>
          </w:tcPr>
          <w:p>
            <w:pPr>
              <w:jc w:val="center"/>
            </w:pPr>
            <w:r/>
            <w:r>
              <w:rPr>
                <w:rFonts w:ascii="Arial" w:hAnsi="Arial"/>
                <w:b w:val="0"/>
                <w:sz w:val="21"/>
              </w:rPr>
              <w:t>Menú registrado</w:t>
            </w:r>
          </w:p>
        </w:tc>
        <w:tc>
          <w:tcPr>
            <w:tcW w:type="dxa" w:w="2351"/>
            <w:vAlign w:val="center"/>
          </w:tcPr>
          <w:p>
            <w:pPr>
              <w:jc w:val="center"/>
            </w:pPr>
            <w:r/>
            <w:r>
              <w:rPr>
                <w:rFonts w:ascii="Arial" w:hAnsi="Arial"/>
                <w:b w:val="0"/>
                <w:sz w:val="21"/>
              </w:rPr>
              <w:t>Menú registrado</w:t>
            </w:r>
          </w:p>
        </w:tc>
        <w:tc>
          <w:tcPr>
            <w:tcW w:type="dxa" w:w="2351"/>
            <w:vAlign w:val="center"/>
          </w:tcPr>
          <w:p>
            <w:pPr>
              <w:jc w:val="center"/>
            </w:pPr>
            <w:r/>
            <w:r>
              <w:rPr>
                <w:rFonts w:ascii="Arial" w:hAnsi="Arial"/>
                <w:b w:val="0"/>
                <w:sz w:val="21"/>
              </w:rPr>
              <w:t>Menú registrado</w:t>
            </w:r>
          </w:p>
        </w:tc>
      </w:tr>
      <w:tr>
        <w:tc>
          <w:tcPr>
            <w:tcW w:type="dxa" w:w="2351"/>
            <w:vAlign w:val="center"/>
          </w:tcPr>
          <w:p>
            <w:pPr>
              <w:jc w:val="center"/>
            </w:pPr>
            <w:r/>
            <w:r>
              <w:rPr>
                <w:rFonts w:ascii="Arial" w:hAnsi="Arial"/>
                <w:b w:val="0"/>
                <w:sz w:val="21"/>
              </w:rPr>
              <w:t>Martes</w:t>
            </w:r>
          </w:p>
        </w:tc>
        <w:tc>
          <w:tcPr>
            <w:tcW w:type="dxa" w:w="2351"/>
            <w:vAlign w:val="center"/>
          </w:tcPr>
          <w:p>
            <w:pPr>
              <w:jc w:val="center"/>
            </w:pPr>
            <w:r/>
            <w:r>
              <w:rPr>
                <w:rFonts w:ascii="Arial" w:hAnsi="Arial"/>
                <w:b w:val="0"/>
                <w:sz w:val="21"/>
              </w:rPr>
              <w:t>Menú registrado</w:t>
            </w:r>
          </w:p>
        </w:tc>
        <w:tc>
          <w:tcPr>
            <w:tcW w:type="dxa" w:w="2351"/>
            <w:vAlign w:val="center"/>
          </w:tcPr>
          <w:p>
            <w:pPr>
              <w:jc w:val="center"/>
            </w:pPr>
            <w:r/>
            <w:r>
              <w:rPr>
                <w:rFonts w:ascii="Arial" w:hAnsi="Arial"/>
                <w:b w:val="0"/>
                <w:sz w:val="21"/>
              </w:rPr>
              <w:t>Menú registrado</w:t>
            </w:r>
          </w:p>
        </w:tc>
        <w:tc>
          <w:tcPr>
            <w:tcW w:type="dxa" w:w="2351"/>
            <w:vAlign w:val="center"/>
          </w:tcPr>
          <w:p>
            <w:pPr>
              <w:jc w:val="center"/>
            </w:pPr>
            <w:r/>
            <w:r>
              <w:rPr>
                <w:rFonts w:ascii="Arial" w:hAnsi="Arial"/>
                <w:b w:val="0"/>
                <w:sz w:val="21"/>
              </w:rPr>
              <w:t>Menú registrado</w:t>
            </w:r>
          </w:p>
        </w:tc>
      </w:tr>
      <w:tr>
        <w:tc>
          <w:tcPr>
            <w:tcW w:type="dxa" w:w="2351"/>
            <w:vAlign w:val="center"/>
          </w:tcPr>
          <w:p>
            <w:pPr>
              <w:jc w:val="center"/>
            </w:pPr>
            <w:r/>
            <w:r>
              <w:rPr>
                <w:rFonts w:ascii="Arial" w:hAnsi="Arial"/>
                <w:b w:val="0"/>
                <w:sz w:val="21"/>
              </w:rPr>
              <w:t>Miércoles</w:t>
            </w:r>
          </w:p>
        </w:tc>
        <w:tc>
          <w:tcPr>
            <w:tcW w:type="dxa" w:w="2351"/>
            <w:vAlign w:val="center"/>
          </w:tcPr>
          <w:p>
            <w:pPr>
              <w:jc w:val="center"/>
            </w:pPr>
            <w:r/>
            <w:r>
              <w:rPr>
                <w:rFonts w:ascii="Arial" w:hAnsi="Arial"/>
                <w:b w:val="0"/>
                <w:sz w:val="21"/>
              </w:rPr>
              <w:t>Menú registrado</w:t>
            </w:r>
          </w:p>
        </w:tc>
        <w:tc>
          <w:tcPr>
            <w:tcW w:type="dxa" w:w="2351"/>
            <w:vAlign w:val="center"/>
          </w:tcPr>
          <w:p>
            <w:pPr>
              <w:jc w:val="center"/>
            </w:pPr>
            <w:r/>
            <w:r>
              <w:rPr>
                <w:rFonts w:ascii="Arial" w:hAnsi="Arial"/>
                <w:b w:val="0"/>
                <w:sz w:val="21"/>
              </w:rPr>
              <w:t>Menú registrado</w:t>
            </w:r>
          </w:p>
        </w:tc>
        <w:tc>
          <w:tcPr>
            <w:tcW w:type="dxa" w:w="2351"/>
            <w:vAlign w:val="center"/>
          </w:tcPr>
          <w:p>
            <w:pPr>
              <w:jc w:val="center"/>
            </w:pPr>
            <w:r/>
            <w:r>
              <w:rPr>
                <w:rFonts w:ascii="Arial" w:hAnsi="Arial"/>
                <w:b w:val="0"/>
                <w:sz w:val="21"/>
              </w:rPr>
              <w:t>Menú registrado</w:t>
            </w:r>
          </w:p>
        </w:tc>
      </w:tr>
      <w:tr>
        <w:tc>
          <w:tcPr>
            <w:tcW w:type="dxa" w:w="2351"/>
            <w:vAlign w:val="center"/>
          </w:tcPr>
          <w:p>
            <w:pPr>
              <w:jc w:val="center"/>
            </w:pPr>
            <w:r/>
            <w:r>
              <w:rPr>
                <w:rFonts w:ascii="Arial" w:hAnsi="Arial"/>
                <w:b w:val="0"/>
                <w:sz w:val="21"/>
              </w:rPr>
              <w:t>Jueves</w:t>
            </w:r>
          </w:p>
        </w:tc>
        <w:tc>
          <w:tcPr>
            <w:tcW w:type="dxa" w:w="2351"/>
            <w:vAlign w:val="center"/>
          </w:tcPr>
          <w:p>
            <w:pPr>
              <w:jc w:val="center"/>
            </w:pPr>
            <w:r/>
            <w:r>
              <w:rPr>
                <w:rFonts w:ascii="Arial" w:hAnsi="Arial"/>
                <w:b w:val="0"/>
                <w:sz w:val="21"/>
              </w:rPr>
              <w:t>Menú registrado</w:t>
            </w:r>
          </w:p>
        </w:tc>
        <w:tc>
          <w:tcPr>
            <w:tcW w:type="dxa" w:w="2351"/>
            <w:vAlign w:val="center"/>
          </w:tcPr>
          <w:p>
            <w:pPr>
              <w:jc w:val="center"/>
            </w:pPr>
            <w:r/>
            <w:r>
              <w:rPr>
                <w:rFonts w:ascii="Arial" w:hAnsi="Arial"/>
                <w:b w:val="0"/>
                <w:sz w:val="21"/>
              </w:rPr>
              <w:t>Menú registrado</w:t>
            </w:r>
          </w:p>
        </w:tc>
        <w:tc>
          <w:tcPr>
            <w:tcW w:type="dxa" w:w="2351"/>
            <w:vAlign w:val="center"/>
          </w:tcPr>
          <w:p>
            <w:pPr>
              <w:jc w:val="center"/>
            </w:pPr>
            <w:r/>
            <w:r>
              <w:rPr>
                <w:rFonts w:ascii="Arial" w:hAnsi="Arial"/>
                <w:b w:val="0"/>
                <w:sz w:val="21"/>
              </w:rPr>
              <w:t>Menú registrado</w:t>
            </w:r>
          </w:p>
        </w:tc>
      </w:tr>
    </w:tbl>
    <w:p>
      <w:pPr>
        <w:spacing w:after="80" w:line="276" w:lineRule="auto"/>
      </w:pPr>
      <w:r>
        <w:rPr>
          <w:rFonts w:ascii="Arial" w:hAnsi="Arial"/>
          <w:b w:val="0"/>
          <w:i w:val="0"/>
          <w:sz w:val="22"/>
        </w:rPr>
        <w:t>Cuando el usuario escanee el QR, el sistema podrá identificar el día y el horario para mostrar el menú correspondiente.</w:t>
      </w:r>
    </w:p>
    <w:p>
      <w:pPr>
        <w:spacing w:after="80" w:line="276" w:lineRule="auto"/>
      </w:pPr>
      <w:r>
        <w:rPr>
          <w:rFonts w:ascii="Arial" w:hAnsi="Arial"/>
          <w:b w:val="0"/>
          <w:i w:val="0"/>
          <w:sz w:val="22"/>
        </w:rPr>
        <w:t>El menú será el mismo para todas las personas que consuman normalmente.</w:t>
      </w:r>
    </w:p>
    <w:p>
      <w:pPr>
        <w:spacing w:after="80" w:line="276" w:lineRule="auto"/>
      </w:pPr>
      <w:r>
        <w:rPr>
          <w:rFonts w:ascii="Arial" w:hAnsi="Arial"/>
          <w:b w:val="0"/>
          <w:i w:val="0"/>
          <w:sz w:val="22"/>
        </w:rPr>
        <w:t>En caso de que un visitante solicite otro plato, el administrador podrá registrar ese consumo diferente.</w:t>
      </w:r>
    </w:p>
    <w:p>
      <w:pPr>
        <w:pStyle w:val="Heading1"/>
        <w:spacing w:before="200" w:after="100"/>
      </w:pPr>
      <w:r>
        <w:t>10. Control del valor de los consumos</w:t>
      </w:r>
    </w:p>
    <w:p>
      <w:pPr>
        <w:spacing w:after="80" w:line="276" w:lineRule="auto"/>
      </w:pPr>
      <w:r>
        <w:rPr>
          <w:rFonts w:ascii="Arial" w:hAnsi="Arial"/>
          <w:b w:val="0"/>
          <w:i w:val="0"/>
          <w:sz w:val="22"/>
        </w:rPr>
        <w:t>Cada plato tendrá un valor registrado en el sistema.</w:t>
      </w:r>
    </w:p>
    <w:p>
      <w:pPr>
        <w:spacing w:after="80" w:line="276" w:lineRule="auto"/>
      </w:pPr>
      <w:r>
        <w:rPr>
          <w:rFonts w:ascii="Arial" w:hAnsi="Arial"/>
          <w:b w:val="0"/>
          <w:i w:val="0"/>
          <w:sz w:val="22"/>
        </w:rPr>
        <w:t>Cada vez que una persona realice un consumo, el sistema guardará también su valor.</w:t>
      </w:r>
    </w:p>
    <w:p>
      <w:pPr>
        <w:spacing w:after="80" w:line="276" w:lineRule="auto"/>
      </w:pPr>
      <w:r>
        <w:rPr>
          <w:rFonts w:ascii="Arial" w:hAnsi="Arial"/>
          <w:b w:val="0"/>
          <w:i w:val="0"/>
          <w:sz w:val="22"/>
        </w:rPr>
        <w:t>Durante el día los diferentes consumos se irán acumulando.</w:t>
      </w:r>
    </w:p>
    <w:p>
      <w:pPr>
        <w:spacing w:after="80" w:line="276" w:lineRule="auto"/>
      </w:pPr>
      <w:r>
        <w:rPr>
          <w:rFonts w:ascii="Arial" w:hAnsi="Arial"/>
          <w:b w:val="0"/>
          <w:i w:val="0"/>
          <w:sz w:val="22"/>
        </w:rPr>
        <w:t>Por ejemplo:</w:t>
      </w:r>
    </w:p>
    <w:p>
      <w:pPr>
        <w:pStyle w:val="Heading1"/>
        <w:spacing w:before="200" w:after="100"/>
      </w:pPr>
      <w:r>
        <w:t>11. Control de inventario</w:t>
      </w:r>
    </w:p>
    <w:p>
      <w:pPr>
        <w:spacing w:after="80" w:line="276" w:lineRule="auto"/>
      </w:pPr>
      <w:r>
        <w:rPr>
          <w:rFonts w:ascii="Arial" w:hAnsi="Arial"/>
          <w:b w:val="0"/>
          <w:i w:val="0"/>
          <w:sz w:val="22"/>
        </w:rPr>
        <w:t>El sistema contará con un módulo para llevar un control básico de los productos e ingredientes utilizados en el restaurante.</w:t>
      </w:r>
    </w:p>
    <w:p>
      <w:pPr>
        <w:spacing w:after="80" w:line="276" w:lineRule="auto"/>
      </w:pPr>
      <w:r>
        <w:rPr>
          <w:rFonts w:ascii="Arial" w:hAnsi="Arial"/>
          <w:b w:val="0"/>
          <w:i w:val="0"/>
          <w:sz w:val="22"/>
        </w:rPr>
        <w:t>Se podrá registrar información como:</w:t>
      </w:r>
    </w:p>
    <w:p>
      <w:pPr>
        <w:pStyle w:val="ListBullet"/>
        <w:spacing w:after="40" w:line="264" w:lineRule="auto"/>
      </w:pPr>
      <w:r>
        <w:rPr>
          <w:rFonts w:ascii="Arial" w:hAnsi="Arial"/>
          <w:sz w:val="22"/>
        </w:rPr>
        <w:t>Nombre del producto</w:t>
      </w:r>
    </w:p>
    <w:p>
      <w:pPr>
        <w:pStyle w:val="ListBullet"/>
        <w:spacing w:after="40" w:line="264" w:lineRule="auto"/>
      </w:pPr>
      <w:r>
        <w:rPr>
          <w:rFonts w:ascii="Arial" w:hAnsi="Arial"/>
          <w:sz w:val="22"/>
        </w:rPr>
        <w:t>Cantidad disponible</w:t>
      </w:r>
    </w:p>
    <w:p>
      <w:pPr>
        <w:pStyle w:val="ListBullet"/>
        <w:spacing w:after="40" w:line="264" w:lineRule="auto"/>
      </w:pPr>
      <w:r>
        <w:rPr>
          <w:rFonts w:ascii="Arial" w:hAnsi="Arial"/>
          <w:sz w:val="22"/>
        </w:rPr>
        <w:t>Unidad de medida</w:t>
      </w:r>
    </w:p>
    <w:p>
      <w:pPr>
        <w:pStyle w:val="ListBullet"/>
        <w:spacing w:after="40" w:line="264" w:lineRule="auto"/>
      </w:pPr>
      <w:r>
        <w:rPr>
          <w:rFonts w:ascii="Arial" w:hAnsi="Arial"/>
          <w:sz w:val="22"/>
        </w:rPr>
        <w:t>Entrada de productos</w:t>
      </w:r>
    </w:p>
    <w:p>
      <w:pPr>
        <w:pStyle w:val="ListBullet"/>
        <w:spacing w:after="40" w:line="264" w:lineRule="auto"/>
      </w:pPr>
      <w:r>
        <w:rPr>
          <w:rFonts w:ascii="Arial" w:hAnsi="Arial"/>
          <w:sz w:val="22"/>
        </w:rPr>
        <w:t>Salida de productos</w:t>
      </w:r>
    </w:p>
    <w:p>
      <w:pPr>
        <w:pStyle w:val="ListBullet"/>
        <w:spacing w:after="40" w:line="264" w:lineRule="auto"/>
      </w:pPr>
      <w:r>
        <w:rPr>
          <w:rFonts w:ascii="Arial" w:hAnsi="Arial"/>
          <w:sz w:val="22"/>
        </w:rPr>
        <w:t>Cantidad mínima disponible</w:t>
      </w:r>
    </w:p>
    <w:p>
      <w:pPr>
        <w:spacing w:after="80" w:line="276" w:lineRule="auto"/>
      </w:pPr>
      <w:r>
        <w:rPr>
          <w:rFonts w:ascii="Arial" w:hAnsi="Arial"/>
          <w:b w:val="0"/>
          <w:i w:val="0"/>
          <w:sz w:val="22"/>
        </w:rPr>
        <w:t>Permitirá una mejor organización de los productos.</w:t>
      </w:r>
    </w:p>
    <w:p>
      <w:pPr>
        <w:pStyle w:val="Heading1"/>
        <w:spacing w:before="200" w:after="100"/>
      </w:pPr>
      <w:r>
        <w:t>12. Módulo del administrador</w:t>
      </w:r>
    </w:p>
    <w:p>
      <w:pPr>
        <w:spacing w:after="80" w:line="276" w:lineRule="auto"/>
      </w:pPr>
      <w:r>
        <w:rPr>
          <w:rFonts w:ascii="Arial" w:hAnsi="Arial"/>
          <w:b w:val="0"/>
          <w:i w:val="0"/>
          <w:sz w:val="22"/>
        </w:rPr>
        <w:t>El administrador tendrá acceso a un módulo protegido mediante:</w:t>
      </w:r>
    </w:p>
    <w:p>
      <w:pPr>
        <w:spacing w:after="80" w:line="276" w:lineRule="auto"/>
      </w:pPr>
      <w:r>
        <w:rPr>
          <w:rFonts w:ascii="Arial" w:hAnsi="Arial"/>
          <w:b/>
          <w:i w:val="0"/>
          <w:sz w:val="22"/>
        </w:rPr>
        <w:t>Usuario + Contraseña</w:t>
      </w:r>
    </w:p>
    <w:p>
      <w:pPr>
        <w:spacing w:after="80" w:line="276" w:lineRule="auto"/>
      </w:pPr>
      <w:r>
        <w:rPr>
          <w:rFonts w:ascii="Arial" w:hAnsi="Arial"/>
          <w:b w:val="0"/>
          <w:i w:val="0"/>
          <w:sz w:val="22"/>
        </w:rPr>
        <w:t>Solamente las personas autorizadas podrán ingresar a esta sección.</w:t>
      </w:r>
    </w:p>
    <w:p>
      <w:pPr>
        <w:spacing w:after="80" w:line="276" w:lineRule="auto"/>
      </w:pPr>
      <w:r>
        <w:rPr>
          <w:rFonts w:ascii="Arial" w:hAnsi="Arial"/>
          <w:b w:val="0"/>
          <w:i w:val="0"/>
          <w:sz w:val="22"/>
        </w:rPr>
        <w:t>Desde este módulo podrá realizar diferentes actividades relacionadas con la administración del restaurante.</w:t>
      </w:r>
    </w:p>
    <w:p>
      <w:pPr>
        <w:pStyle w:val="Heading1"/>
        <w:spacing w:before="200" w:after="100"/>
      </w:pPr>
      <w:r>
        <w:t>13. Funciones del administrador</w:t>
      </w:r>
    </w:p>
    <w:p>
      <w:pPr>
        <w:spacing w:after="80" w:line="276" w:lineRule="auto"/>
      </w:pPr>
      <w:r>
        <w:rPr>
          <w:rFonts w:ascii="Arial" w:hAnsi="Arial"/>
          <w:b/>
          <w:i w:val="0"/>
          <w:sz w:val="22"/>
        </w:rPr>
        <w:t>Dashboard</w:t>
      </w:r>
    </w:p>
    <w:p>
      <w:pPr>
        <w:spacing w:after="80" w:line="276" w:lineRule="auto"/>
      </w:pPr>
      <w:r>
        <w:rPr>
          <w:rFonts w:ascii="Arial" w:hAnsi="Arial"/>
          <w:b w:val="0"/>
          <w:i w:val="0"/>
          <w:sz w:val="22"/>
        </w:rPr>
        <w:t>Mostrará un resumen general de la información del restaurante, como:</w:t>
      </w:r>
    </w:p>
    <w:p>
      <w:pPr>
        <w:pStyle w:val="ListBullet"/>
        <w:spacing w:after="40" w:line="264" w:lineRule="auto"/>
      </w:pPr>
      <w:r>
        <w:rPr>
          <w:rFonts w:ascii="Arial" w:hAnsi="Arial"/>
          <w:sz w:val="22"/>
        </w:rPr>
        <w:t>Personas registradas</w:t>
      </w:r>
    </w:p>
    <w:p>
      <w:pPr>
        <w:pStyle w:val="ListBullet"/>
        <w:spacing w:after="40" w:line="264" w:lineRule="auto"/>
      </w:pPr>
      <w:r>
        <w:rPr>
          <w:rFonts w:ascii="Arial" w:hAnsi="Arial"/>
          <w:sz w:val="22"/>
        </w:rPr>
        <w:t>Consumos realizados durante el día</w:t>
      </w:r>
    </w:p>
    <w:p>
      <w:pPr>
        <w:pStyle w:val="ListBullet"/>
        <w:spacing w:after="40" w:line="264" w:lineRule="auto"/>
      </w:pPr>
      <w:r>
        <w:rPr>
          <w:rFonts w:ascii="Arial" w:hAnsi="Arial"/>
          <w:sz w:val="22"/>
        </w:rPr>
        <w:t>Desayunos</w:t>
      </w:r>
    </w:p>
    <w:p>
      <w:pPr>
        <w:pStyle w:val="ListBullet"/>
        <w:spacing w:after="40" w:line="264" w:lineRule="auto"/>
      </w:pPr>
      <w:r>
        <w:rPr>
          <w:rFonts w:ascii="Arial" w:hAnsi="Arial"/>
          <w:sz w:val="22"/>
        </w:rPr>
        <w:t>Almuerzos</w:t>
      </w:r>
    </w:p>
    <w:p>
      <w:pPr>
        <w:pStyle w:val="ListBullet"/>
        <w:spacing w:after="40" w:line="264" w:lineRule="auto"/>
      </w:pPr>
      <w:r>
        <w:rPr>
          <w:rFonts w:ascii="Arial" w:hAnsi="Arial"/>
          <w:sz w:val="22"/>
        </w:rPr>
        <w:t>Cenas</w:t>
      </w:r>
    </w:p>
    <w:p>
      <w:pPr>
        <w:pStyle w:val="ListBullet"/>
        <w:spacing w:after="40" w:line="264" w:lineRule="auto"/>
      </w:pPr>
      <w:r>
        <w:rPr>
          <w:rFonts w:ascii="Arial" w:hAnsi="Arial"/>
          <w:sz w:val="22"/>
        </w:rPr>
        <w:t>Visitantes externos</w:t>
      </w:r>
    </w:p>
    <w:p>
      <w:pPr>
        <w:pStyle w:val="ListBullet"/>
        <w:spacing w:after="40" w:line="264" w:lineRule="auto"/>
      </w:pPr>
      <w:r>
        <w:rPr>
          <w:rFonts w:ascii="Arial" w:hAnsi="Arial"/>
          <w:sz w:val="22"/>
        </w:rPr>
        <w:t>Total dinero generado</w:t>
      </w:r>
    </w:p>
    <w:p>
      <w:pPr>
        <w:pStyle w:val="Heading1"/>
        <w:spacing w:before="200" w:after="100"/>
      </w:pPr>
      <w:r>
        <w:t>16. Requisitos funcionales</w:t>
      </w:r>
    </w:p>
    <w:p>
      <w:pPr>
        <w:spacing w:after="80" w:line="276" w:lineRule="auto"/>
      </w:pPr>
      <w:r>
        <w:rPr>
          <w:rFonts w:ascii="Arial" w:hAnsi="Arial"/>
          <w:b w:val="0"/>
          <w:i w:val="0"/>
          <w:sz w:val="22"/>
        </w:rPr>
        <w:t>El sistema deberá permitir:</w:t>
      </w:r>
    </w:p>
    <w:p>
      <w:pPr>
        <w:spacing w:after="40" w:line="276" w:lineRule="auto"/>
      </w:pPr>
      <w:r>
        <w:rPr>
          <w:rFonts w:ascii="Arial" w:hAnsi="Arial"/>
          <w:b w:val="0"/>
          <w:i w:val="0"/>
          <w:sz w:val="22"/>
        </w:rPr>
        <w:t>1. Registrar nuevos usuarios.</w:t>
      </w:r>
    </w:p>
    <w:p>
      <w:pPr>
        <w:spacing w:after="40" w:line="276" w:lineRule="auto"/>
      </w:pPr>
      <w:r>
        <w:rPr>
          <w:rFonts w:ascii="Arial" w:hAnsi="Arial"/>
          <w:b w:val="0"/>
          <w:i w:val="0"/>
          <w:sz w:val="22"/>
        </w:rPr>
        <w:t>2. Identificar usuarios mediante código QR.</w:t>
      </w:r>
    </w:p>
    <w:p>
      <w:pPr>
        <w:spacing w:after="40" w:line="276" w:lineRule="auto"/>
      </w:pPr>
      <w:r>
        <w:rPr>
          <w:rFonts w:ascii="Arial" w:hAnsi="Arial"/>
          <w:b w:val="0"/>
          <w:i w:val="0"/>
          <w:sz w:val="22"/>
        </w:rPr>
        <w:t>3. Diferenciar usuarios de la casa y visitantes externos.</w:t>
      </w:r>
    </w:p>
    <w:p>
      <w:pPr>
        <w:spacing w:after="40" w:line="276" w:lineRule="auto"/>
      </w:pPr>
      <w:r>
        <w:rPr>
          <w:rFonts w:ascii="Arial" w:hAnsi="Arial"/>
          <w:b w:val="0"/>
          <w:i w:val="0"/>
          <w:sz w:val="22"/>
        </w:rPr>
        <w:t>4. Registrar consumos.</w:t>
      </w:r>
    </w:p>
    <w:p>
      <w:pPr>
        <w:spacing w:after="40" w:line="276" w:lineRule="auto"/>
      </w:pPr>
      <w:r>
        <w:rPr>
          <w:rFonts w:ascii="Arial" w:hAnsi="Arial"/>
          <w:b w:val="0"/>
          <w:i w:val="0"/>
          <w:sz w:val="22"/>
        </w:rPr>
        <w:t>5. Registrar fecha y hora automáticamente.</w:t>
      </w:r>
    </w:p>
    <w:p>
      <w:pPr>
        <w:spacing w:after="40" w:line="276" w:lineRule="auto"/>
      </w:pPr>
      <w:r>
        <w:rPr>
          <w:rFonts w:ascii="Arial" w:hAnsi="Arial"/>
          <w:b w:val="0"/>
          <w:i w:val="0"/>
          <w:sz w:val="22"/>
        </w:rPr>
        <w:t>6. Mostrar el menú correspondiente.</w:t>
      </w:r>
    </w:p>
    <w:p>
      <w:pPr>
        <w:spacing w:after="40" w:line="276" w:lineRule="auto"/>
      </w:pPr>
      <w:r>
        <w:rPr>
          <w:rFonts w:ascii="Arial" w:hAnsi="Arial"/>
          <w:b w:val="0"/>
          <w:i w:val="0"/>
          <w:sz w:val="22"/>
        </w:rPr>
        <w:t>7. Registrar el valor de los platos.</w:t>
      </w:r>
    </w:p>
    <w:p>
      <w:pPr>
        <w:spacing w:after="40" w:line="276" w:lineRule="auto"/>
      </w:pPr>
      <w:r>
        <w:rPr>
          <w:rFonts w:ascii="Arial" w:hAnsi="Arial"/>
          <w:b w:val="0"/>
          <w:i w:val="0"/>
          <w:sz w:val="22"/>
        </w:rPr>
        <w:t>8. Calcular el total diario.</w:t>
      </w:r>
    </w:p>
    <w:p>
      <w:pPr>
        <w:spacing w:after="40" w:line="276" w:lineRule="auto"/>
      </w:pPr>
      <w:r>
        <w:rPr>
          <w:rFonts w:ascii="Arial" w:hAnsi="Arial"/>
          <w:b w:val="0"/>
          <w:i w:val="0"/>
          <w:sz w:val="22"/>
        </w:rPr>
        <w:t>9. Gestionar el inventario.</w:t>
      </w:r>
    </w:p>
    <w:p>
      <w:pPr>
        <w:spacing w:after="40" w:line="276" w:lineRule="auto"/>
      </w:pPr>
      <w:r>
        <w:rPr>
          <w:rFonts w:ascii="Arial" w:hAnsi="Arial"/>
          <w:b w:val="0"/>
          <w:i w:val="0"/>
          <w:sz w:val="22"/>
        </w:rPr>
        <w:t>10. Gestionar los usuarios.</w:t>
      </w:r>
    </w:p>
    <w:p>
      <w:pPr>
        <w:spacing w:after="40" w:line="276" w:lineRule="auto"/>
      </w:pPr>
      <w:r>
        <w:rPr>
          <w:rFonts w:ascii="Arial" w:hAnsi="Arial"/>
          <w:b w:val="0"/>
          <w:i w:val="0"/>
          <w:sz w:val="22"/>
        </w:rPr>
        <w:t>11. Gestionar el menú.</w:t>
      </w:r>
    </w:p>
    <w:p>
      <w:pPr>
        <w:spacing w:after="40" w:line="276" w:lineRule="auto"/>
      </w:pPr>
      <w:r>
        <w:rPr>
          <w:rFonts w:ascii="Arial" w:hAnsi="Arial"/>
          <w:b w:val="0"/>
          <w:i w:val="0"/>
          <w:sz w:val="22"/>
        </w:rPr>
        <w:t>12. Consultar el historial.</w:t>
      </w:r>
    </w:p>
    <w:p>
      <w:pPr>
        <w:spacing w:after="40" w:line="276" w:lineRule="auto"/>
      </w:pPr>
      <w:r>
        <w:rPr>
          <w:rFonts w:ascii="Arial" w:hAnsi="Arial"/>
          <w:b w:val="0"/>
          <w:i w:val="0"/>
          <w:sz w:val="22"/>
        </w:rPr>
        <w:t>13. Editar registros.</w:t>
      </w:r>
    </w:p>
    <w:p>
      <w:pPr>
        <w:spacing w:after="40" w:line="276" w:lineRule="auto"/>
      </w:pPr>
      <w:r>
        <w:rPr>
          <w:rFonts w:ascii="Arial" w:hAnsi="Arial"/>
          <w:b w:val="0"/>
          <w:i w:val="0"/>
          <w:sz w:val="22"/>
        </w:rPr>
        <w:t>14. Eliminar registros.</w:t>
      </w:r>
    </w:p>
    <w:p>
      <w:pPr>
        <w:spacing w:after="40" w:line="276" w:lineRule="auto"/>
      </w:pPr>
      <w:r>
        <w:rPr>
          <w:rFonts w:ascii="Arial" w:hAnsi="Arial"/>
          <w:b w:val="0"/>
          <w:i w:val="0"/>
          <w:sz w:val="22"/>
        </w:rPr>
        <w:t>15. Permitir el acceso del administrador mediante usuario y contraseña.</w:t>
      </w:r>
    </w:p>
    <w:p>
      <w:pPr>
        <w:pStyle w:val="Heading1"/>
        <w:spacing w:before="200" w:after="100"/>
      </w:pPr>
      <w:r>
        <w:t>17. Requisitos no funcionales</w:t>
      </w:r>
    </w:p>
    <w:p>
      <w:pPr>
        <w:spacing w:after="80" w:line="276" w:lineRule="auto"/>
      </w:pPr>
      <w:r>
        <w:rPr>
          <w:rFonts w:ascii="Arial" w:hAnsi="Arial"/>
          <w:b w:val="0"/>
          <w:i w:val="0"/>
          <w:sz w:val="22"/>
        </w:rPr>
        <w:t>El sistema deberá ser:</w:t>
      </w:r>
    </w:p>
    <w:p>
      <w:pPr>
        <w:pStyle w:val="ListBullet"/>
        <w:spacing w:after="40" w:line="264" w:lineRule="auto"/>
      </w:pPr>
      <w:r>
        <w:rPr>
          <w:rFonts w:ascii="Arial" w:hAnsi="Arial"/>
          <w:sz w:val="22"/>
        </w:rPr>
        <w:t>Fácil para utilizar, especialmente para los usuarios que escanean el QR.</w:t>
      </w:r>
    </w:p>
    <w:p>
      <w:pPr>
        <w:pStyle w:val="ListBullet"/>
        <w:spacing w:after="40" w:line="264" w:lineRule="auto"/>
      </w:pPr>
      <w:r>
        <w:rPr>
          <w:rFonts w:ascii="Arial" w:hAnsi="Arial"/>
          <w:sz w:val="22"/>
        </w:rPr>
        <w:t>Rápido, para evitar que el registro tome demasiado tiempo.</w:t>
      </w:r>
    </w:p>
    <w:p>
      <w:pPr>
        <w:pStyle w:val="ListBullet"/>
        <w:spacing w:after="40" w:line="264" w:lineRule="auto"/>
      </w:pPr>
      <w:r>
        <w:rPr>
          <w:rFonts w:ascii="Arial" w:hAnsi="Arial"/>
          <w:sz w:val="22"/>
        </w:rPr>
        <w:t>Seguro, protegiendo el acceso administrativo.</w:t>
      </w:r>
    </w:p>
    <w:p>
      <w:pPr>
        <w:pStyle w:val="ListBullet"/>
        <w:spacing w:after="40" w:line="264" w:lineRule="auto"/>
      </w:pPr>
      <w:r>
        <w:rPr>
          <w:rFonts w:ascii="Arial" w:hAnsi="Arial"/>
          <w:sz w:val="22"/>
        </w:rPr>
        <w:t>Organizado, para clasificar y facilitar la consulta de información.</w:t>
      </w:r>
    </w:p>
    <w:p>
      <w:pPr>
        <w:pStyle w:val="ListBullet"/>
        <w:spacing w:after="40" w:line="264" w:lineRule="auto"/>
      </w:pPr>
      <w:r>
        <w:rPr>
          <w:rFonts w:ascii="Arial" w:hAnsi="Arial"/>
          <w:sz w:val="22"/>
        </w:rPr>
        <w:t>Organizado, para facilitar la consulta de información.</w:t>
      </w:r>
    </w:p>
    <w:p>
      <w:pPr>
        <w:pStyle w:val="ListBullet"/>
        <w:spacing w:after="40" w:line="264" w:lineRule="auto"/>
      </w:pPr>
      <w:r>
        <w:rPr>
          <w:rFonts w:ascii="Arial" w:hAnsi="Arial"/>
          <w:sz w:val="22"/>
        </w:rPr>
        <w:t>Confiable, evitando pérdidas o duplicación innecesaria de información.</w:t>
      </w:r>
    </w:p>
    <w:p>
      <w:pPr>
        <w:pStyle w:val="ListBullet"/>
        <w:spacing w:after="40" w:line="264" w:lineRule="auto"/>
      </w:pPr>
      <w:r>
        <w:rPr>
          <w:rFonts w:ascii="Arial" w:hAnsi="Arial"/>
          <w:sz w:val="22"/>
        </w:rPr>
        <w:t>Adaptable, permitiendo modificar el menú, precios y datos del restaurante.</w:t>
      </w:r>
    </w:p>
    <w:p>
      <w:pPr>
        <w:pStyle w:val="Heading1"/>
        <w:spacing w:before="200" w:after="100"/>
      </w:pPr>
      <w:r>
        <w:t>18. Alcance del proyecto</w:t>
      </w:r>
    </w:p>
    <w:p>
      <w:pPr>
        <w:spacing w:after="80" w:line="276" w:lineRule="auto"/>
      </w:pPr>
      <w:r>
        <w:rPr>
          <w:rFonts w:ascii="Arial" w:hAnsi="Arial"/>
          <w:b w:val="0"/>
          <w:i w:val="0"/>
          <w:sz w:val="22"/>
        </w:rPr>
        <w:t>El proyecto estará enfocado en desarrollar un sistema que permita gestionar el registro de personas, los consumos, el menú, los precios y el inventario básico del restaurante.</w:t>
      </w:r>
    </w:p>
    <w:p>
      <w:pPr>
        <w:spacing w:after="80" w:line="276" w:lineRule="auto"/>
      </w:pPr>
      <w:r>
        <w:rPr>
          <w:rFonts w:ascii="Arial" w:hAnsi="Arial"/>
          <w:b w:val="0"/>
          <w:i w:val="0"/>
          <w:sz w:val="22"/>
        </w:rPr>
        <w:t>El sistema contará con un acceso para clientes mediante código QR y un acceso administrativo protegido mediante usuario y contraseña.</w:t>
      </w:r>
    </w:p>
    <w:p>
      <w:pPr>
        <w:spacing w:after="80" w:line="276" w:lineRule="auto"/>
      </w:pPr>
      <w:r>
        <w:rPr>
          <w:rFonts w:ascii="Arial" w:hAnsi="Arial"/>
          <w:b w:val="0"/>
          <w:i w:val="0"/>
          <w:sz w:val="22"/>
        </w:rPr>
        <w:t>No se busca inicialmente desarrollar funciones como domicilios, pagos en línea o reservas, ya que el objetivo principal será solucionar las necesidades relacionadas con el registro, consumo, inventario y control administrativo.</w:t>
      </w:r>
    </w:p>
    <w:p>
      <w:pPr>
        <w:pStyle w:val="Heading1"/>
        <w:spacing w:before="200" w:after="100"/>
      </w:pPr>
      <w:r>
        <w:t>Conclusión</w:t>
      </w:r>
    </w:p>
    <w:p>
      <w:pPr>
        <w:spacing w:after="80" w:line="276" w:lineRule="auto"/>
      </w:pPr>
      <w:r>
        <w:rPr>
          <w:rFonts w:ascii="Arial" w:hAnsi="Arial"/>
          <w:b w:val="0"/>
          <w:i w:val="0"/>
          <w:sz w:val="22"/>
        </w:rPr>
        <w:t>Sabor 360 es una propuesta de sistema orientada a mejorar la organización y gestión de un restaurante mediante el uso de tecnología.</w:t>
      </w:r>
    </w:p>
    <w:p>
      <w:pPr>
        <w:spacing w:after="80" w:line="276" w:lineRule="auto"/>
      </w:pPr>
      <w:r>
        <w:rPr>
          <w:rFonts w:ascii="Arial" w:hAnsi="Arial"/>
          <w:b w:val="0"/>
          <w:i w:val="0"/>
          <w:sz w:val="22"/>
        </w:rPr>
        <w:t>El uso del código QR permitirá realizar un registro rápido y evitar que las personas tengan que llenar la misma información cada vez que consumen. Al mismo tiempo, el administrador podrá mantener organizada la información de los usuarios, los consumos, el menú, los precios y el inventario.</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Sabor 360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enter">
    <w:name w:val="SubtitleCenter"/>
    <w:rPr>
      <w:rFonts w:ascii="Arial" w:hAnsi="Arial"/>
      <w:i/>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